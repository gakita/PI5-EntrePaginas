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Testes do Backend - PI5 EntrePaginas</w:t>
      </w:r>
    </w:p>
    <w:p>
      <w:r>
        <w:t>Data do teste: 20/05/2026</w:t>
      </w:r>
    </w:p>
    <w:p>
      <w:pPr>
        <w:pStyle w:val="Heading1"/>
      </w:pPr>
      <w:r>
        <w:rPr>
          <w:color w:val="000000"/>
        </w:rPr>
        <w:t>Ambiente</w:t>
      </w:r>
    </w:p>
    <w:p>
      <w:r>
        <w:t>Projeto testado:</w:t>
      </w:r>
    </w:p>
    <w:p>
      <w:r>
        <w:rPr>
          <w:rFonts w:ascii="Courier New" w:hAnsi="Courier New"/>
          <w:sz w:val="18"/>
        </w:rPr>
        <w:t>PI5-EntrePaginas</w:t>
      </w:r>
    </w:p>
    <w:p>
      <w:r>
        <w:t>Banco utilizado:</w:t>
      </w:r>
    </w:p>
    <w:p>
      <w:r>
        <w:rPr>
          <w:rFonts w:ascii="Courier New" w:hAnsi="Courier New"/>
          <w:sz w:val="18"/>
        </w:rPr>
        <w:t>Oracle com wallet configurada</w:t>
      </w:r>
      <w:r>
        <w:br/>
      </w:r>
      <w:r>
        <w:rPr>
          <w:rFonts w:ascii="Courier New" w:hAnsi="Courier New"/>
          <w:sz w:val="18"/>
        </w:rPr>
        <w:t>ORACLE_CONNECT_STRING=projetointegradorv_low</w:t>
      </w:r>
    </w:p>
    <w:p>
      <w:pPr>
        <w:pStyle w:val="Heading1"/>
      </w:pPr>
      <w:r>
        <w:rPr>
          <w:color w:val="000000"/>
        </w:rPr>
        <w:t>Teste 1 - Testes automatizados</w:t>
      </w:r>
    </w:p>
    <w:p>
      <w:r>
        <w:t>Comando executado:</w:t>
      </w:r>
    </w:p>
    <w:p>
      <w:r>
        <w:rPr>
          <w:rFonts w:ascii="Courier New" w:hAnsi="Courier New"/>
          <w:sz w:val="18"/>
        </w:rPr>
        <w:t>npm test</w:t>
      </w:r>
    </w:p>
    <w:p>
      <w:r>
        <w:t>Resultado:</w:t>
      </w:r>
    </w:p>
    <w:p>
      <w:r>
        <w:rPr>
          <w:rFonts w:ascii="Courier New" w:hAnsi="Courier New"/>
          <w:sz w:val="18"/>
        </w:rPr>
        <w:t>tests 23</w:t>
      </w:r>
      <w:r>
        <w:br/>
      </w:r>
      <w:r>
        <w:rPr>
          <w:rFonts w:ascii="Courier New" w:hAnsi="Courier New"/>
          <w:sz w:val="18"/>
        </w:rPr>
        <w:t>pass 23</w:t>
      </w:r>
      <w:r>
        <w:br/>
      </w:r>
      <w:r>
        <w:rPr>
          <w:rFonts w:ascii="Courier New" w:hAnsi="Courier New"/>
          <w:sz w:val="18"/>
        </w:rPr>
        <w:t>fail 0</w:t>
      </w:r>
    </w:p>
    <w:p>
      <w:r>
        <w:t>Status: aprovado.</w:t>
      </w:r>
    </w:p>
    <w:p>
      <w:pPr>
        <w:pStyle w:val="Heading1"/>
      </w:pPr>
      <w:r>
        <w:rPr>
          <w:color w:val="000000"/>
        </w:rPr>
        <w:t>Teste 2 - Inicializacao do backend</w:t>
      </w:r>
    </w:p>
    <w:p>
      <w:r>
        <w:t>Comando executado:</w:t>
      </w:r>
    </w:p>
    <w:p>
      <w:r>
        <w:rPr>
          <w:rFonts w:ascii="Courier New" w:hAnsi="Courier New"/>
          <w:sz w:val="18"/>
        </w:rPr>
        <w:t>npm start</w:t>
      </w:r>
    </w:p>
    <w:p>
      <w:r>
        <w:t>Resultado:</w:t>
      </w:r>
    </w:p>
    <w:p>
      <w:r>
        <w:rPr>
          <w:rFonts w:ascii="Courier New" w:hAnsi="Courier New"/>
          <w:sz w:val="18"/>
        </w:rPr>
        <w:t>Server running on port 3000</w:t>
      </w:r>
    </w:p>
    <w:p>
      <w:r>
        <w:t>Status: aprovado.</w:t>
      </w:r>
    </w:p>
    <w:p>
      <w:pPr>
        <w:pStyle w:val="Heading1"/>
      </w:pPr>
      <w:r>
        <w:rPr>
          <w:color w:val="000000"/>
        </w:rPr>
        <w:t>Teste 3 - Rota de saude</w:t>
      </w:r>
    </w:p>
    <w:p>
      <w:r>
        <w:t>Endpoint testado:</w:t>
      </w:r>
    </w:p>
    <w:p>
      <w:r>
        <w:rPr>
          <w:rFonts w:ascii="Courier New" w:hAnsi="Courier New"/>
          <w:sz w:val="18"/>
        </w:rPr>
        <w:t>GET /health</w:t>
      </w:r>
    </w:p>
    <w:p>
      <w:r>
        <w:t>Resultado:</w:t>
      </w:r>
    </w:p>
    <w:p>
      <w:r>
        <w:rPr>
          <w:rFonts w:ascii="Courier New" w:hAnsi="Courier New"/>
          <w:sz w:val="18"/>
        </w:rPr>
        <w:t>Status 200 OK</w:t>
      </w:r>
      <w:r>
        <w:br/>
      </w:r>
      <w:r>
        <w:rPr>
          <w:rFonts w:ascii="Courier New" w:hAnsi="Courier New"/>
          <w:sz w:val="18"/>
        </w:rPr>
        <w:t>Resposta: {"status":"ok"}</w:t>
      </w:r>
    </w:p>
    <w:p>
      <w:r>
        <w:t>Status: aprovado.</w:t>
      </w:r>
    </w:p>
    <w:p>
      <w:pPr>
        <w:pStyle w:val="Heading1"/>
      </w:pPr>
      <w:r>
        <w:rPr>
          <w:color w:val="000000"/>
        </w:rPr>
        <w:t>Teste 4 - Categorias de livros</w:t>
      </w:r>
    </w:p>
    <w:p>
      <w:r>
        <w:t>Endpoint testado:</w:t>
      </w:r>
    </w:p>
    <w:p>
      <w:r>
        <w:rPr>
          <w:rFonts w:ascii="Courier New" w:hAnsi="Courier New"/>
          <w:sz w:val="18"/>
        </w:rPr>
        <w:t>GET /books/categories</w:t>
      </w:r>
    </w:p>
    <w:p>
      <w:r>
        <w:t>Resultado:</w:t>
      </w:r>
    </w:p>
    <w:p>
      <w:r>
        <w:rPr>
          <w:rFonts w:ascii="Courier New" w:hAnsi="Courier New"/>
          <w:sz w:val="18"/>
        </w:rPr>
        <w:t>Status 200 OK</w:t>
      </w:r>
      <w:r>
        <w:br/>
      </w:r>
      <w:r>
        <w:rPr>
          <w:rFonts w:ascii="Courier New" w:hAnsi="Courier New"/>
          <w:sz w:val="18"/>
        </w:rPr>
        <w:t>Retornou a lista de categorias de livros.</w:t>
      </w:r>
    </w:p>
    <w:p>
      <w:r>
        <w:t>Status: aprovado.</w:t>
      </w:r>
    </w:p>
    <w:p>
      <w:pPr>
        <w:pStyle w:val="Heading1"/>
      </w:pPr>
      <w:r>
        <w:rPr>
          <w:color w:val="000000"/>
        </w:rPr>
        <w:t>Teste 5 - Rota protegida sem token</w:t>
      </w:r>
    </w:p>
    <w:p>
      <w:r>
        <w:t>Endpoint testado:</w:t>
      </w:r>
    </w:p>
    <w:p>
      <w:r>
        <w:rPr>
          <w:rFonts w:ascii="Courier New" w:hAnsi="Courier New"/>
          <w:sz w:val="18"/>
        </w:rPr>
        <w:t>GET /auth/me</w:t>
      </w:r>
    </w:p>
    <w:p>
      <w:r>
        <w:t>Resultado:</w:t>
      </w:r>
    </w:p>
    <w:p>
      <w:r>
        <w:rPr>
          <w:rFonts w:ascii="Courier New" w:hAnsi="Courier New"/>
          <w:sz w:val="18"/>
        </w:rPr>
        <w:t>Status 401 Unauthorized</w:t>
      </w:r>
      <w:r>
        <w:br/>
      </w:r>
      <w:r>
        <w:rPr>
          <w:rFonts w:ascii="Courier New" w:hAnsi="Courier New"/>
          <w:sz w:val="18"/>
        </w:rPr>
        <w:t>Resposta: {"message":"Token nao informado."}</w:t>
      </w:r>
    </w:p>
    <w:p>
      <w:r>
        <w:t>Status: aprovado.</w:t>
      </w:r>
    </w:p>
    <w:p>
      <w:pPr>
        <w:pStyle w:val="Heading1"/>
      </w:pPr>
      <w:r>
        <w:rPr>
          <w:color w:val="000000"/>
        </w:rPr>
        <w:t>Teste 6 - Cadastro real de usuario</w:t>
      </w:r>
    </w:p>
    <w:p>
      <w:r>
        <w:t>Endpoint testado:</w:t>
      </w:r>
    </w:p>
    <w:p>
      <w:r>
        <w:rPr>
          <w:rFonts w:ascii="Courier New" w:hAnsi="Courier New"/>
          <w:sz w:val="18"/>
        </w:rPr>
        <w:t>POST /auth/register</w:t>
      </w:r>
    </w:p>
    <w:p>
      <w:r>
        <w:t>Resultado:</w:t>
      </w:r>
    </w:p>
    <w:p>
      <w:r>
        <w:rPr>
          <w:rFonts w:ascii="Courier New" w:hAnsi="Courier New"/>
          <w:sz w:val="18"/>
        </w:rPr>
        <w:t>Status 201 Created</w:t>
      </w:r>
      <w:r>
        <w:br/>
      </w:r>
      <w:r>
        <w:rPr>
          <w:rFonts w:ascii="Courier New" w:hAnsi="Courier New"/>
          <w:sz w:val="18"/>
        </w:rPr>
        <w:t>Resposta com token e dados do usuario.</w:t>
      </w:r>
    </w:p>
    <w:p>
      <w:r>
        <w:t>Status: aprovado.</w:t>
      </w:r>
    </w:p>
    <w:p>
      <w:pPr>
        <w:pStyle w:val="Heading1"/>
      </w:pPr>
      <w:r>
        <w:rPr>
          <w:color w:val="000000"/>
        </w:rPr>
        <w:t>Teste 7 - Login real de usuario</w:t>
      </w:r>
    </w:p>
    <w:p>
      <w:r>
        <w:t>Endpoint testado:</w:t>
      </w:r>
    </w:p>
    <w:p>
      <w:r>
        <w:rPr>
          <w:rFonts w:ascii="Courier New" w:hAnsi="Courier New"/>
          <w:sz w:val="18"/>
        </w:rPr>
        <w:t>POST /auth/login</w:t>
      </w:r>
    </w:p>
    <w:p>
      <w:r>
        <w:t>Resultado:</w:t>
      </w:r>
    </w:p>
    <w:p>
      <w:r>
        <w:rPr>
          <w:rFonts w:ascii="Courier New" w:hAnsi="Courier New"/>
          <w:sz w:val="18"/>
        </w:rPr>
        <w:t>Status 200 OK</w:t>
      </w:r>
      <w:r>
        <w:br/>
      </w:r>
      <w:r>
        <w:rPr>
          <w:rFonts w:ascii="Courier New" w:hAnsi="Courier New"/>
          <w:sz w:val="18"/>
        </w:rPr>
        <w:t>Resposta com token e dados do usuario.</w:t>
      </w:r>
    </w:p>
    <w:p>
      <w:r>
        <w:t>Status: aprovado.</w:t>
      </w:r>
    </w:p>
    <w:p>
      <w:pPr>
        <w:pStyle w:val="Heading1"/>
      </w:pPr>
      <w:r>
        <w:rPr>
          <w:color w:val="000000"/>
        </w:rPr>
        <w:t>Teste 8 - Perfil autenticado</w:t>
      </w:r>
    </w:p>
    <w:p>
      <w:r>
        <w:t>Endpoint testado:</w:t>
      </w:r>
    </w:p>
    <w:p>
      <w:r>
        <w:rPr>
          <w:rFonts w:ascii="Courier New" w:hAnsi="Courier New"/>
          <w:sz w:val="18"/>
        </w:rPr>
        <w:t>GET /auth/me</w:t>
      </w:r>
    </w:p>
    <w:p>
      <w:r>
        <w:t>Resultado:</w:t>
      </w:r>
    </w:p>
    <w:p>
      <w:r>
        <w:rPr>
          <w:rFonts w:ascii="Courier New" w:hAnsi="Courier New"/>
          <w:sz w:val="18"/>
        </w:rPr>
        <w:t>Status 200 OK</w:t>
      </w:r>
      <w:r>
        <w:br/>
      </w:r>
      <w:r>
        <w:rPr>
          <w:rFonts w:ascii="Courier New" w:hAnsi="Courier New"/>
          <w:sz w:val="18"/>
        </w:rPr>
        <w:t>Retornou os dados do usuario autenticado.</w:t>
      </w:r>
    </w:p>
    <w:p>
      <w:r>
        <w:t>Status: aprovado.</w:t>
      </w:r>
    </w:p>
    <w:p>
      <w:pPr>
        <w:pStyle w:val="Heading1"/>
      </w:pPr>
      <w:r>
        <w:rPr>
          <w:color w:val="000000"/>
        </w:rPr>
        <w:t>Teste 9 - Atualizacao de perfil</w:t>
      </w:r>
    </w:p>
    <w:p>
      <w:r>
        <w:t>Endpoint testado:</w:t>
      </w:r>
    </w:p>
    <w:p>
      <w:r>
        <w:rPr>
          <w:rFonts w:ascii="Courier New" w:hAnsi="Courier New"/>
          <w:sz w:val="18"/>
        </w:rPr>
        <w:t>PATCH /auth/me</w:t>
      </w:r>
    </w:p>
    <w:p>
      <w:r>
        <w:t>Resultado:</w:t>
      </w:r>
    </w:p>
    <w:p>
      <w:r>
        <w:rPr>
          <w:rFonts w:ascii="Courier New" w:hAnsi="Courier New"/>
          <w:sz w:val="18"/>
        </w:rPr>
        <w:t>Status 200 OK</w:t>
      </w:r>
      <w:r>
        <w:br/>
      </w:r>
      <w:r>
        <w:rPr>
          <w:rFonts w:ascii="Courier New" w:hAnsi="Courier New"/>
          <w:sz w:val="18"/>
        </w:rPr>
        <w:t>Resposta: {"message":"Usuario atualizado com sucesso."}</w:t>
      </w:r>
    </w:p>
    <w:p>
      <w:r>
        <w:t>Status: aprovado.</w:t>
      </w:r>
    </w:p>
    <w:p>
      <w:pPr>
        <w:pStyle w:val="Heading1"/>
      </w:pPr>
      <w:r>
        <w:rPr>
          <w:color w:val="000000"/>
        </w:rPr>
        <w:t>Teste 10 - Recuperacao de senha</w:t>
      </w:r>
    </w:p>
    <w:p>
      <w:r>
        <w:t>Endpoints testados:</w:t>
      </w:r>
    </w:p>
    <w:p>
      <w:r>
        <w:rPr>
          <w:rFonts w:ascii="Courier New" w:hAnsi="Courier New"/>
          <w:sz w:val="18"/>
        </w:rPr>
        <w:t>POST /auth/forgot-password</w:t>
      </w:r>
      <w:r>
        <w:br/>
      </w:r>
      <w:r>
        <w:rPr>
          <w:rFonts w:ascii="Courier New" w:hAnsi="Courier New"/>
          <w:sz w:val="18"/>
        </w:rPr>
        <w:t>POST /auth/reset-password</w:t>
      </w:r>
      <w:r>
        <w:br/>
      </w:r>
      <w:r>
        <w:rPr>
          <w:rFonts w:ascii="Courier New" w:hAnsi="Courier New"/>
          <w:sz w:val="18"/>
        </w:rPr>
        <w:t>POST /auth/login</w:t>
      </w:r>
    </w:p>
    <w:p>
      <w:r>
        <w:t>Resultado:</w:t>
      </w:r>
    </w:p>
    <w:p>
      <w:r>
        <w:rPr>
          <w:rFonts w:ascii="Courier New" w:hAnsi="Courier New"/>
          <w:sz w:val="18"/>
        </w:rPr>
        <w:t>forgot-password: Status 200 OK</w:t>
      </w:r>
      <w:r>
        <w:br/>
      </w:r>
      <w:r>
        <w:rPr>
          <w:rFonts w:ascii="Courier New" w:hAnsi="Courier New"/>
          <w:sz w:val="18"/>
        </w:rPr>
        <w:t>reset-password: Status 200 OK</w:t>
      </w:r>
      <w:r>
        <w:br/>
      </w:r>
      <w:r>
        <w:rPr>
          <w:rFonts w:ascii="Courier New" w:hAnsi="Courier New"/>
          <w:sz w:val="18"/>
        </w:rPr>
        <w:t>login com senha nova: Status 200 OK</w:t>
      </w:r>
    </w:p>
    <w:p>
      <w:r>
        <w:t>Status: aprovado.</w:t>
      </w:r>
    </w:p>
    <w:p>
      <w:pPr>
        <w:pStyle w:val="Heading1"/>
      </w:pPr>
      <w:r>
        <w:rPr>
          <w:color w:val="000000"/>
        </w:rPr>
        <w:t>Teste 11 - Preferencias do chat</w:t>
      </w:r>
    </w:p>
    <w:p>
      <w:r>
        <w:t>Endpoints testados:</w:t>
      </w:r>
    </w:p>
    <w:p>
      <w:r>
        <w:rPr>
          <w:rFonts w:ascii="Courier New" w:hAnsi="Courier New"/>
          <w:sz w:val="18"/>
        </w:rPr>
        <w:t>GET /chat/preferences</w:t>
      </w:r>
      <w:r>
        <w:br/>
      </w:r>
      <w:r>
        <w:rPr>
          <w:rFonts w:ascii="Courier New" w:hAnsi="Courier New"/>
          <w:sz w:val="18"/>
        </w:rPr>
        <w:t>PUT /chat/preferences</w:t>
      </w:r>
      <w:r>
        <w:br/>
      </w:r>
      <w:r>
        <w:rPr>
          <w:rFonts w:ascii="Courier New" w:hAnsi="Courier New"/>
          <w:sz w:val="18"/>
        </w:rPr>
        <w:t>DELETE /chat/preferences</w:t>
      </w:r>
    </w:p>
    <w:p>
      <w:r>
        <w:t>Resultado:</w:t>
      </w:r>
    </w:p>
    <w:p>
      <w:r>
        <w:rPr>
          <w:rFonts w:ascii="Courier New" w:hAnsi="Courier New"/>
          <w:sz w:val="18"/>
        </w:rPr>
        <w:t>GET: Status 200 OK</w:t>
      </w:r>
      <w:r>
        <w:br/>
      </w:r>
      <w:r>
        <w:rPr>
          <w:rFonts w:ascii="Courier New" w:hAnsi="Courier New"/>
          <w:sz w:val="18"/>
        </w:rPr>
        <w:t>PUT: Status 200 OK</w:t>
      </w:r>
      <w:r>
        <w:br/>
      </w:r>
      <w:r>
        <w:rPr>
          <w:rFonts w:ascii="Courier New" w:hAnsi="Courier New"/>
          <w:sz w:val="18"/>
        </w:rPr>
        <w:t>DELETE: Status 200 OK</w:t>
      </w:r>
    </w:p>
    <w:p>
      <w:r>
        <w:t>Status: aprovado.</w:t>
      </w:r>
    </w:p>
    <w:p>
      <w:pPr>
        <w:pStyle w:val="Heading1"/>
      </w:pPr>
      <w:r>
        <w:rPr>
          <w:color w:val="000000"/>
        </w:rPr>
        <w:t>Teste 12 - Avaliacoes</w:t>
      </w:r>
    </w:p>
    <w:p>
      <w:r>
        <w:t>Endpoints testados:</w:t>
      </w:r>
    </w:p>
    <w:p>
      <w:r>
        <w:rPr>
          <w:rFonts w:ascii="Courier New" w:hAnsi="Courier New"/>
          <w:sz w:val="18"/>
        </w:rPr>
        <w:t>GET /avaliacoes</w:t>
      </w:r>
      <w:r>
        <w:br/>
      </w:r>
      <w:r>
        <w:rPr>
          <w:rFonts w:ascii="Courier New" w:hAnsi="Courier New"/>
          <w:sz w:val="18"/>
        </w:rPr>
        <w:t>POST /avaliacoes</w:t>
      </w:r>
      <w:r>
        <w:br/>
      </w:r>
      <w:r>
        <w:rPr>
          <w:rFonts w:ascii="Courier New" w:hAnsi="Courier New"/>
          <w:sz w:val="18"/>
        </w:rPr>
        <w:t>GET /avaliacoes</w:t>
      </w:r>
    </w:p>
    <w:p>
      <w:r>
        <w:t>Resultado:</w:t>
      </w:r>
    </w:p>
    <w:p>
      <w:r>
        <w:rPr>
          <w:rFonts w:ascii="Courier New" w:hAnsi="Courier New"/>
          <w:sz w:val="18"/>
        </w:rPr>
        <w:t>GET inicial: Status 200 OK</w:t>
      </w:r>
      <w:r>
        <w:br/>
      </w:r>
      <w:r>
        <w:rPr>
          <w:rFonts w:ascii="Courier New" w:hAnsi="Courier New"/>
          <w:sz w:val="18"/>
        </w:rPr>
        <w:t>POST avaliacao: Status 200 OK</w:t>
      </w:r>
      <w:r>
        <w:br/>
      </w:r>
      <w:r>
        <w:rPr>
          <w:rFonts w:ascii="Courier New" w:hAnsi="Courier New"/>
          <w:sz w:val="18"/>
        </w:rPr>
        <w:t>GET apos cadastro: Status 200 OK</w:t>
      </w:r>
    </w:p>
    <w:p>
      <w:r>
        <w:t>Status: aprovado.</w:t>
      </w:r>
    </w:p>
    <w:p>
      <w:pPr>
        <w:pStyle w:val="Heading1"/>
      </w:pPr>
      <w:r>
        <w:rPr>
          <w:color w:val="000000"/>
        </w:rPr>
        <w:t>Teste 13 - Quiz autenticado</w:t>
      </w:r>
    </w:p>
    <w:p>
      <w:r>
        <w:t>Endpoints testados:</w:t>
      </w:r>
    </w:p>
    <w:p>
      <w:r>
        <w:rPr>
          <w:rFonts w:ascii="Courier New" w:hAnsi="Courier New"/>
          <w:sz w:val="18"/>
        </w:rPr>
        <w:t>POST /quiz/start</w:t>
      </w:r>
      <w:r>
        <w:br/>
      </w:r>
      <w:r>
        <w:rPr>
          <w:rFonts w:ascii="Courier New" w:hAnsi="Courier New"/>
          <w:sz w:val="18"/>
        </w:rPr>
        <w:t>POST /quiz/answer</w:t>
      </w:r>
      <w:r>
        <w:br/>
      </w:r>
      <w:r>
        <w:rPr>
          <w:rFonts w:ascii="Courier New" w:hAnsi="Courier New"/>
          <w:sz w:val="18"/>
        </w:rPr>
        <w:t>POST /quiz/finish</w:t>
      </w:r>
    </w:p>
    <w:p>
      <w:r>
        <w:t>Resultado:</w:t>
      </w:r>
    </w:p>
    <w:p>
      <w:r>
        <w:rPr>
          <w:rFonts w:ascii="Courier New" w:hAnsi="Courier New"/>
          <w:sz w:val="18"/>
        </w:rPr>
        <w:t>start: Status 201 Created</w:t>
      </w:r>
      <w:r>
        <w:br/>
      </w:r>
      <w:r>
        <w:rPr>
          <w:rFonts w:ascii="Courier New" w:hAnsi="Courier New"/>
          <w:sz w:val="18"/>
        </w:rPr>
        <w:t>answer 1: Status 200 OK</w:t>
      </w:r>
      <w:r>
        <w:br/>
      </w:r>
      <w:r>
        <w:rPr>
          <w:rFonts w:ascii="Courier New" w:hAnsi="Courier New"/>
          <w:sz w:val="18"/>
        </w:rPr>
        <w:t>answer 2: Status 200 OK</w:t>
      </w:r>
      <w:r>
        <w:br/>
      </w:r>
      <w:r>
        <w:rPr>
          <w:rFonts w:ascii="Courier New" w:hAnsi="Courier New"/>
          <w:sz w:val="18"/>
        </w:rPr>
        <w:t>answer 3: Status 200 OK</w:t>
      </w:r>
      <w:r>
        <w:br/>
      </w:r>
      <w:r>
        <w:rPr>
          <w:rFonts w:ascii="Courier New" w:hAnsi="Courier New"/>
          <w:sz w:val="18"/>
        </w:rPr>
        <w:t>finish: Status 200 OK</w:t>
      </w:r>
    </w:p>
    <w:p>
      <w:r>
        <w:t>Observacao:</w:t>
      </w:r>
    </w:p>
    <w:p>
      <w:r>
        <w:t>O quiz exige pelo menos 3 respostas antes de finalizar. Com apenas 1 resposta, a API retorna erro 400 corretamente.</w:t>
      </w:r>
    </w:p>
    <w:p>
      <w:r>
        <w:t>Status: aprovado.</w:t>
      </w:r>
    </w:p>
    <w:p>
      <w:pPr>
        <w:pStyle w:val="Heading1"/>
      </w:pPr>
      <w:r>
        <w:rPr>
          <w:color w:val="000000"/>
        </w:rPr>
        <w:t>Teste 14 - Exclusao da conta de teste</w:t>
      </w:r>
    </w:p>
    <w:p>
      <w:r>
        <w:t>Endpoint testado:</w:t>
      </w:r>
    </w:p>
    <w:p>
      <w:r>
        <w:rPr>
          <w:rFonts w:ascii="Courier New" w:hAnsi="Courier New"/>
          <w:sz w:val="18"/>
        </w:rPr>
        <w:t>DELETE /auth/me</w:t>
      </w:r>
    </w:p>
    <w:p>
      <w:r>
        <w:t>Resultado:</w:t>
      </w:r>
    </w:p>
    <w:p>
      <w:r>
        <w:rPr>
          <w:rFonts w:ascii="Courier New" w:hAnsi="Courier New"/>
          <w:sz w:val="18"/>
        </w:rPr>
        <w:t>Status 200 OK</w:t>
      </w:r>
      <w:r>
        <w:br/>
      </w:r>
      <w:r>
        <w:rPr>
          <w:rFonts w:ascii="Courier New" w:hAnsi="Courier New"/>
          <w:sz w:val="18"/>
        </w:rPr>
        <w:t>Resposta: {"message":"Conta deletada com sucesso."}</w:t>
      </w:r>
    </w:p>
    <w:p>
      <w:r>
        <w:t>Status: aprovado.</w:t>
      </w:r>
    </w:p>
    <w:p>
      <w:pPr>
        <w:pStyle w:val="Heading1"/>
      </w:pPr>
      <w:r>
        <w:rPr>
          <w:color w:val="000000"/>
        </w:rPr>
        <w:t>Conclusao</w:t>
      </w:r>
    </w:p>
    <w:p>
      <w:r>
        <w:t>Os testes automatizados passaram.</w:t>
      </w:r>
    </w:p>
    <w:p>
      <w:r>
        <w:t>O backend iniciou corretamente.</w:t>
      </w:r>
    </w:p>
    <w:p>
      <w:r>
        <w:t>As rotas principais foram testadas.</w:t>
      </w:r>
    </w:p>
    <w:p>
      <w:r>
        <w:t>O fluxo real com banco Oracle foi validado: cadastro, login, token, perfil, recuperacao de senha, preferencias, avaliacoes, quiz e exclusao de conta.</w:t>
      </w:r>
    </w:p>
    <w:p>
      <w:r>
        <w:t>Status geral: aprovado.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